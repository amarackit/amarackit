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Amar Lamichhane</w:t>
      </w:r>
    </w:p>
    <w:p w:rsidR="00000000" w:rsidDel="00000000" w:rsidP="00000000" w:rsidRDefault="00000000" w:rsidRPr="00000000" w14:paraId="00000002">
      <w:pPr>
        <w:spacing w:after="120" w:lineRule="auto"/>
        <w:rPr/>
      </w:pPr>
      <w:r w:rsidDel="00000000" w:rsidR="00000000" w:rsidRPr="00000000">
        <w:rPr>
          <w:b w:val="0"/>
          <w:rtl w:val="0"/>
        </w:rPr>
        <w:t xml:space="preserve">Full Stack Developer | Software Engineer</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Phone Number: +977-1-</w:t>
      </w:r>
      <w:r w:rsidDel="00000000" w:rsidR="00000000" w:rsidRPr="00000000">
        <w:rPr>
          <w:b w:val="0"/>
          <w:rtl w:val="0"/>
        </w:rPr>
        <w:t xml:space="preserve"> 9843142234   |   </w:t>
      </w:r>
      <w:r w:rsidDel="00000000" w:rsidR="00000000" w:rsidRPr="00000000">
        <w:rPr>
          <w:rtl w:val="0"/>
        </w:rPr>
        <w:t xml:space="preserve">E-mail: </w:t>
      </w:r>
      <w:r w:rsidDel="00000000" w:rsidR="00000000" w:rsidRPr="00000000">
        <w:rPr>
          <w:b w:val="0"/>
          <w:rtl w:val="0"/>
        </w:rPr>
        <w:t xml:space="preserve"> amar.lamichhane@gmail.com</w:t>
      </w:r>
      <w:r w:rsidDel="00000000" w:rsidR="00000000" w:rsidRPr="00000000">
        <w:rPr>
          <w:rtl w:val="0"/>
        </w:rPr>
      </w:r>
    </w:p>
    <w:p w:rsidR="00000000" w:rsidDel="00000000" w:rsidP="00000000" w:rsidRDefault="00000000" w:rsidRPr="00000000" w14:paraId="00000004">
      <w:pPr>
        <w:spacing w:after="120" w:line="240" w:lineRule="auto"/>
        <w:rPr/>
      </w:pPr>
      <w:r w:rsidDel="00000000" w:rsidR="00000000" w:rsidRPr="00000000">
        <w:rPr>
          <w:rtl w:val="0"/>
        </w:rPr>
        <w:t xml:space="preserve">linkedin Profile: </w:t>
      </w:r>
      <w:r w:rsidDel="00000000" w:rsidR="00000000" w:rsidRPr="00000000">
        <w:rPr>
          <w:b w:val="0"/>
          <w:rtl w:val="0"/>
        </w:rPr>
        <w:t xml:space="preserve">linkedin.com/in/amarl</w:t>
      </w:r>
      <w:r w:rsidDel="00000000" w:rsidR="00000000" w:rsidRPr="00000000">
        <w:rPr>
          <w:rtl w:val="0"/>
        </w:rPr>
      </w:r>
    </w:p>
    <w:p w:rsidR="00000000" w:rsidDel="00000000" w:rsidP="00000000" w:rsidRDefault="00000000" w:rsidRPr="00000000" w14:paraId="00000005">
      <w:pPr>
        <w:pStyle w:val="Heading1"/>
        <w:spacing w:before="0" w:line="240" w:lineRule="auto"/>
        <w:rPr/>
      </w:pPr>
      <w:r w:rsidDel="00000000" w:rsidR="00000000" w:rsidRPr="00000000">
        <w:rPr>
          <w:rtl w:val="0"/>
        </w:rPr>
      </w:r>
    </w:p>
    <w:p w:rsidR="00000000" w:rsidDel="00000000" w:rsidP="00000000" w:rsidRDefault="00000000" w:rsidRPr="00000000" w14:paraId="00000006">
      <w:pPr>
        <w:pStyle w:val="Heading1"/>
        <w:spacing w:before="0" w:line="240" w:lineRule="auto"/>
        <w:rPr/>
      </w:pPr>
      <w:r w:rsidDel="00000000" w:rsidR="00000000" w:rsidRPr="00000000">
        <w:rPr>
          <w:rtl w:val="0"/>
        </w:rPr>
        <w:t xml:space="preserve">Professional Summary</w:t>
      </w:r>
    </w:p>
    <w:p w:rsidR="00000000" w:rsidDel="00000000" w:rsidP="00000000" w:rsidRDefault="00000000" w:rsidRPr="00000000" w14:paraId="00000007">
      <w:pPr>
        <w:spacing w:after="0" w:lineRule="auto"/>
        <w:rPr/>
      </w:pPr>
      <w:r w:rsidDel="00000000" w:rsidR="00000000" w:rsidRPr="00000000">
        <w:rPr>
          <w:b w:val="0"/>
          <w:rtl w:val="0"/>
        </w:rPr>
        <w:t xml:space="preserve">Versatile and results-driven Full Stack Developer with over 12 years of experience delivering scalable, maintainable, and performant software solutions across web, mobile, and cloud platforms. Proven leadership in architecting systems, building automation tools, and managing cross-functional teams. Demonstrated excellence in backend, frontend, and mobile development along with DevOps practices, AI integration, and agile methodologies.</w:t>
      </w:r>
      <w:r w:rsidDel="00000000" w:rsidR="00000000" w:rsidRPr="00000000">
        <w:rPr>
          <w:rtl w:val="0"/>
        </w:rPr>
      </w:r>
    </w:p>
    <w:p w:rsidR="00000000" w:rsidDel="00000000" w:rsidP="00000000" w:rsidRDefault="00000000" w:rsidRPr="00000000" w14:paraId="00000008">
      <w:pPr>
        <w:pStyle w:val="Heading1"/>
        <w:spacing w:before="0" w:lineRule="auto"/>
        <w:rPr/>
      </w:pPr>
      <w:r w:rsidDel="00000000" w:rsidR="00000000" w:rsidRPr="00000000">
        <w:rPr>
          <w:rtl w:val="0"/>
        </w:rPr>
      </w:r>
    </w:p>
    <w:p w:rsidR="00000000" w:rsidDel="00000000" w:rsidP="00000000" w:rsidRDefault="00000000" w:rsidRPr="00000000" w14:paraId="00000009">
      <w:pPr>
        <w:pStyle w:val="Heading1"/>
        <w:spacing w:before="0" w:lineRule="auto"/>
        <w:rPr/>
      </w:pPr>
      <w:r w:rsidDel="00000000" w:rsidR="00000000" w:rsidRPr="00000000">
        <w:rPr>
          <w:rtl w:val="0"/>
        </w:rPr>
        <w:t xml:space="preserve">Technical Skills</w:t>
      </w:r>
    </w:p>
    <w:p w:rsidR="00000000" w:rsidDel="00000000" w:rsidP="00000000" w:rsidRDefault="00000000" w:rsidRPr="00000000" w14:paraId="0000000A">
      <w:pPr>
        <w:spacing w:after="120" w:lineRule="auto"/>
        <w:rPr/>
      </w:pPr>
      <w:r w:rsidDel="00000000" w:rsidR="00000000" w:rsidRPr="00000000">
        <w:rPr>
          <w:b w:val="0"/>
          <w:rtl w:val="0"/>
        </w:rPr>
        <w:t xml:space="preserve">Languages &amp; Frameworks: PHP, JavaScript, TypeScript, Python, C#, Java, Kotlin, Swift</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0"/>
          <w:rtl w:val="0"/>
        </w:rPr>
        <w:t xml:space="preserve">Frontend: Angular, React, StencilJS, HTML, SCSS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0"/>
          <w:rtl w:val="0"/>
        </w:rPr>
        <w:t xml:space="preserve">Backend: Laravel, NestJS, .NET Core, Node.js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0"/>
          <w:rtl w:val="0"/>
        </w:rPr>
        <w:t xml:space="preserve">Databases: MySQL, SQL Server, MongoDB</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0"/>
          <w:rtl w:val="0"/>
        </w:rPr>
        <w:t xml:space="preserve">Mobile: Android (Kotlin), iOS (Swift)</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0"/>
          <w:rtl w:val="0"/>
        </w:rPr>
        <w:t xml:space="preserve">AI/ML: Python, Mistral-7B, Data Science, NLP</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0"/>
          <w:rtl w:val="0"/>
        </w:rPr>
        <w:t xml:space="preserve">DevOps &amp; Tools: Azure, Google Cloud, Git, CI/CD, Docker, Jira, GitHub, GitLab</w:t>
      </w:r>
      <w:r w:rsidDel="00000000" w:rsidR="00000000" w:rsidRPr="00000000">
        <w:rPr>
          <w:rtl w:val="0"/>
        </w:rPr>
      </w:r>
    </w:p>
    <w:p w:rsidR="00000000" w:rsidDel="00000000" w:rsidP="00000000" w:rsidRDefault="00000000" w:rsidRPr="00000000" w14:paraId="00000011">
      <w:pPr>
        <w:spacing w:after="0" w:lineRule="auto"/>
        <w:rPr>
          <w:b w:val="0"/>
        </w:rPr>
      </w:pPr>
      <w:r w:rsidDel="00000000" w:rsidR="00000000" w:rsidRPr="00000000">
        <w:rPr>
          <w:b w:val="0"/>
          <w:rtl w:val="0"/>
        </w:rPr>
        <w:t xml:space="preserve">Design &amp; Architecture: Event-Driven Design, RBAC/ACL Systems, Microservices, Design Patterns, Domain-Driven Design</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pStyle w:val="Heading1"/>
        <w:spacing w:before="0" w:lineRule="auto"/>
        <w:rPr/>
      </w:pPr>
      <w:r w:rsidDel="00000000" w:rsidR="00000000" w:rsidRPr="00000000">
        <w:rPr>
          <w:rtl w:val="0"/>
        </w:rPr>
        <w:t xml:space="preserve">Professional Experience</w:t>
      </w:r>
    </w:p>
    <w:p w:rsidR="00000000" w:rsidDel="00000000" w:rsidP="00000000" w:rsidRDefault="00000000" w:rsidRPr="00000000" w14:paraId="00000014">
      <w:pPr>
        <w:spacing w:after="120" w:lineRule="auto"/>
        <w:rPr/>
      </w:pPr>
      <w:r w:rsidDel="00000000" w:rsidR="00000000" w:rsidRPr="00000000">
        <w:rPr>
          <w:b w:val="1"/>
          <w:rtl w:val="0"/>
        </w:rPr>
        <w:t xml:space="preserve">Chief Technology Officer (CTO)</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0"/>
          <w:rtl w:val="0"/>
        </w:rPr>
        <w:t xml:space="preserve">Ensue Nepal, Kathmandu, Nepal</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0"/>
          <w:rtl w:val="0"/>
        </w:rPr>
        <w:t xml:space="preserve">Jan 2018 – Present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Spearhead the technical strategy, architecture, and delivery of all company projects while managing cross-functional teams of developers, designers, and QA.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Lead the hiring process, build high-performance teams, and oversee resource allocation, timeline planning, and conflict resolution.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Act as the primary technical liaison with clients—gathering and analyzing requirements, translating business needs into scalable solutions.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Define tech stacks, set development standards, and enforce best practices in architecture, code quality, and deployment workflows.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Oversee full project lifecycle management—from requirement gathering, sprint planning, and backlog grooming to delivery and post-release support.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Facilitate agile ceremonies including stand-ups, sprint reviews, and retrospectives to ensure timely and quality delivery.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Coordinate between internal teams and stakeholders, manage risks and dependencies, and ensure project milestones are met on time and within scope.</w:t>
      </w:r>
    </w:p>
    <w:p w:rsidR="00000000" w:rsidDel="00000000" w:rsidP="00000000" w:rsidRDefault="00000000" w:rsidRPr="00000000" w14:paraId="0000001E">
      <w:pPr>
        <w:spacing w:after="120" w:lineRule="auto"/>
        <w:rPr/>
      </w:pPr>
      <w:r w:rsidDel="00000000" w:rsidR="00000000" w:rsidRPr="00000000">
        <w:rPr>
          <w:b w:val="1"/>
          <w:rtl w:val="0"/>
        </w:rPr>
        <w:t xml:space="preserve">Project: LearnYourBenefits – Video Knowledge Sharing Platform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led the development of a video management system for enterprise knowledge sharing using Angular and Laravel.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secure authentication via Microsoft Entra ID (formerly Azure Active Directory).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deployments using Google App Engine, with CI/CD pipelines integrated through GitHub Actions.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CLI tools to: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Scaffold backend modules (Laravel) with complete CRUD, policies, events, and roles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Scaffold frontend modules (Angular) with APIs, guards, forms, and routes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Auto-build and bind Angular modules with Laravel backend for unified deployment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 frontend architecture leveraging pre-structured templates, reusable services, and code-generation logic—reducing dev time by 30%.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event-driven architecture for better modularity, flexibility, and maintainability.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Conduct regular code reviews, ensuring optimization, scalability, and adherence to clean code principles.</w:t>
      </w:r>
    </w:p>
    <w:p w:rsidR="00000000" w:rsidDel="00000000" w:rsidP="00000000" w:rsidRDefault="00000000" w:rsidRPr="00000000" w14:paraId="00000029">
      <w:pPr>
        <w:spacing w:after="120" w:lineRule="auto"/>
        <w:rPr/>
      </w:pPr>
      <w:r w:rsidDel="00000000" w:rsidR="00000000" w:rsidRPr="00000000">
        <w:rPr>
          <w:b w:val="1"/>
          <w:rtl w:val="0"/>
        </w:rPr>
        <w:t xml:space="preserve">Project: SCP Health</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Stack: C#, .NET, React, Azure, SQL Server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a modular architecture using EF Core and Expression Trees, allowing modules to work independently, enabling reusability and significantly reducing onboarding time for new developers.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core modules and reusable logic, saving over 30% in development effort.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and deployed secure UBAC module.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Led CI/CD pipeline automation with Azure DevOps.</w:t>
      </w:r>
    </w:p>
    <w:p w:rsidR="00000000" w:rsidDel="00000000" w:rsidP="00000000" w:rsidRDefault="00000000" w:rsidRPr="00000000" w14:paraId="0000002F">
      <w:pPr>
        <w:spacing w:after="120" w:lineRule="auto"/>
        <w:rPr/>
      </w:pPr>
      <w:r w:rsidDel="00000000" w:rsidR="00000000" w:rsidRPr="00000000">
        <w:rPr>
          <w:b w:val="1"/>
          <w:rtl w:val="0"/>
        </w:rPr>
        <w:t xml:space="preserve">Project: Earth Scout – Soil Cub</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IoT mobile app for agriculture sensors using Swift (iOS) and Kotlin (Android).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both remote and in-house teams.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Provided API response architecture and mobile-side design pattern strategies for Bluetooth, JSON, push notifications.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Introduced mappers for automatic JSON parsing into classes, reducing manual handling and future-proofing API response structure.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Enabled quicker team development and better performance through architectural improvements.</w:t>
      </w:r>
    </w:p>
    <w:p w:rsidR="00000000" w:rsidDel="00000000" w:rsidP="00000000" w:rsidRDefault="00000000" w:rsidRPr="00000000" w14:paraId="00000035">
      <w:pPr>
        <w:spacing w:after="120" w:lineRule="auto"/>
        <w:rPr/>
      </w:pPr>
      <w:r w:rsidDel="00000000" w:rsidR="00000000" w:rsidRPr="00000000">
        <w:rPr>
          <w:b w:val="1"/>
          <w:rtl w:val="0"/>
        </w:rPr>
        <w:t xml:space="preserve">Project: UL Design System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Migrated CSS-based design system into a component-driven architecture using StencilJS.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accessible and reusable components (buttons, modals, dropdowns, etc.) with complete unit test coverage.</w:t>
      </w:r>
    </w:p>
    <w:p w:rsidR="00000000" w:rsidDel="00000000" w:rsidP="00000000" w:rsidRDefault="00000000" w:rsidRPr="00000000" w14:paraId="00000038">
      <w:pPr>
        <w:spacing w:after="120" w:lineRule="auto"/>
        <w:rPr/>
      </w:pPr>
      <w:r w:rsidDel="00000000" w:rsidR="00000000" w:rsidRPr="00000000">
        <w:rPr>
          <w:b w:val="1"/>
          <w:rtl w:val="0"/>
        </w:rPr>
        <w:t xml:space="preserve">Project: Ascend Learning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Stack: NestJS, Angular, Python, MySQL, Mistral-7B</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 AI-powered engine using Python + Mistral to analyze feedback and classify Projects and Resources into Preferred/Not-Preferred lists.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Haversine formula and Google Distance Matrix API for contextual project-resource proximity matching.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Achieved a 40% improvement in accuracy for project matching using the AI engine.</w:t>
      </w:r>
    </w:p>
    <w:p w:rsidR="00000000" w:rsidDel="00000000" w:rsidP="00000000" w:rsidRDefault="00000000" w:rsidRPr="00000000" w14:paraId="0000003D">
      <w:pPr>
        <w:spacing w:after="120" w:lineRule="auto"/>
        <w:rPr/>
      </w:pPr>
      <w:r w:rsidDel="00000000" w:rsidR="00000000" w:rsidRPr="00000000">
        <w:rPr>
          <w:b w:val="1"/>
          <w:rtl w:val="0"/>
        </w:rPr>
        <w:t xml:space="preserve">Full Stack Developer</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0"/>
          <w:rtl w:val="0"/>
        </w:rPr>
        <w:t xml:space="preserve">Smartmobe Solutions, Kathmandu, Nepal</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0"/>
          <w:rtl w:val="0"/>
        </w:rPr>
        <w:t xml:space="preserve">Dec 2014 – Dec 2017</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Promoted to team lead and awarded "Employee of the Month" for performance.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Delivered projects spanning healthcare, logistics, inventory, and rental sectors.</w:t>
      </w:r>
    </w:p>
    <w:p w:rsidR="00000000" w:rsidDel="00000000" w:rsidP="00000000" w:rsidRDefault="00000000" w:rsidRPr="00000000" w14:paraId="00000042">
      <w:pPr>
        <w:spacing w:after="120" w:lineRule="auto"/>
        <w:rPr/>
      </w:pPr>
      <w:r w:rsidDel="00000000" w:rsidR="00000000" w:rsidRPr="00000000">
        <w:rPr>
          <w:b w:val="1"/>
          <w:rtl w:val="0"/>
        </w:rPr>
        <w:t xml:space="preserve">Project: Rental Management System</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CLI libraries in Laravel and Angular that auto-generated entire CRUD modules with routing, validations, permissions, reducing dev time by 50%.</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built a fully modular RBAC system operable via API and CLI.</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Led 8-person team, handling task assignment, code review, deployment.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CI/CD with auto-deployment pipelines.</w:t>
      </w:r>
    </w:p>
    <w:p w:rsidR="00000000" w:rsidDel="00000000" w:rsidP="00000000" w:rsidRDefault="00000000" w:rsidRPr="00000000" w14:paraId="00000047">
      <w:pPr>
        <w:spacing w:after="120" w:lineRule="auto"/>
        <w:rPr/>
      </w:pPr>
      <w:r w:rsidDel="00000000" w:rsidR="00000000" w:rsidRPr="00000000">
        <w:rPr>
          <w:b w:val="1"/>
          <w:rtl w:val="0"/>
        </w:rPr>
        <w:t xml:space="preserve">Project: E2E Inventory Tracking System – BevSource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Stack: Laravel 5, Angular 2</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Led development team of 5; responsible for backend and frontend architecture.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ACL system for granular access control with dynamic role assignment.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reusable utility libraries for both platforms.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Delivered full MVP on schedule with focus on maintainability and performance.</w:t>
      </w:r>
    </w:p>
    <w:p w:rsidR="00000000" w:rsidDel="00000000" w:rsidP="00000000" w:rsidRDefault="00000000" w:rsidRPr="00000000" w14:paraId="0000004D">
      <w:pPr>
        <w:spacing w:after="120" w:lineRule="auto"/>
        <w:rPr/>
      </w:pPr>
      <w:r w:rsidDel="00000000" w:rsidR="00000000" w:rsidRPr="00000000">
        <w:rPr>
          <w:b w:val="1"/>
          <w:rtl w:val="0"/>
        </w:rPr>
        <w:t xml:space="preserve">Project: GE Command Center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AngularJS SPA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Added 10+ modules to existing </w:t>
      </w:r>
      <w:r w:rsidDel="00000000" w:rsidR="00000000" w:rsidRPr="00000000">
        <w:rPr>
          <w:rtl w:val="0"/>
        </w:rPr>
        <w:t xml:space="preserve">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AngularJS rendering and data-fetching logic, improving load performance by 20%.</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Introduced event-driven decoupling between modules, further improving responsiveness.</w:t>
      </w:r>
    </w:p>
    <w:p w:rsidR="00000000" w:rsidDel="00000000" w:rsidP="00000000" w:rsidRDefault="00000000" w:rsidRPr="00000000" w14:paraId="00000052">
      <w:pPr>
        <w:spacing w:after="120" w:lineRule="auto"/>
        <w:rPr/>
      </w:pPr>
      <w:r w:rsidDel="00000000" w:rsidR="00000000" w:rsidRPr="00000000">
        <w:rPr>
          <w:b w:val="1"/>
          <w:rtl w:val="0"/>
        </w:rPr>
        <w:t xml:space="preserve">Project: BloodDonorPlus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Laravel-based backend and marketing website.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secure OAuth-based authentication and optimized backend to handle 1000+ concurrent requests.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modular architecture and internal Laravel plugin system.</w:t>
      </w:r>
    </w:p>
    <w:p w:rsidR="00000000" w:rsidDel="00000000" w:rsidP="00000000" w:rsidRDefault="00000000" w:rsidRPr="00000000" w14:paraId="00000056">
      <w:pPr>
        <w:spacing w:after="120" w:lineRule="auto"/>
        <w:rPr/>
      </w:pPr>
      <w:r w:rsidDel="00000000" w:rsidR="00000000" w:rsidRPr="00000000">
        <w:rPr>
          <w:b w:val="1"/>
          <w:rtl w:val="0"/>
        </w:rPr>
        <w:t xml:space="preserve">Web Developer</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0"/>
          <w:rtl w:val="0"/>
        </w:rPr>
        <w:t xml:space="preserve">Smart Solutions, Kathmandu, Nepal</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0"/>
          <w:rtl w:val="0"/>
        </w:rPr>
        <w:t xml:space="preserve">May 2013 – Nov 2014</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Started as entry-level web developer working with Joomla and A2Billing.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custom Joomla plugins/components and added payment system to Himtel.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Software Design Patterns learned through self-study to structure codebases.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reusable JS libraries for background jobs, image editing, and date handling.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Promoted to manage a 2-person team and led independent project delivery.</w:t>
      </w:r>
    </w:p>
    <w:p w:rsidR="00000000" w:rsidDel="00000000" w:rsidP="00000000" w:rsidRDefault="00000000" w:rsidRPr="00000000" w14:paraId="0000005E">
      <w:pPr>
        <w:pStyle w:val="Heading1"/>
        <w:rPr/>
      </w:pPr>
      <w:r w:rsidDel="00000000" w:rsidR="00000000" w:rsidRPr="00000000">
        <w:rPr>
          <w:rtl w:val="0"/>
        </w:rPr>
        <w:t xml:space="preserve">Certifications &amp; Courses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Professional Android App Development – Lynda.com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Professional iOS App Development – Lynda.com, Udemy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 Principles – Udemy, Lynda.com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Software Design Patterns – Lynda.com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Management &amp; Agile – Udemy, Lynda.com</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Machine Learning, Data Science &amp; Generative AI with Python – Udemy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Mastering Design Systems – Udemy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Master Data Structures &amp; Algorithms – Udemy</w:t>
      </w:r>
    </w:p>
    <w:p w:rsidR="00000000" w:rsidDel="00000000" w:rsidP="00000000" w:rsidRDefault="00000000" w:rsidRPr="00000000" w14:paraId="00000067">
      <w:pPr>
        <w:pStyle w:val="Heading1"/>
        <w:rPr/>
      </w:pPr>
      <w:r w:rsidDel="00000000" w:rsidR="00000000" w:rsidRPr="00000000">
        <w:rPr>
          <w:rtl w:val="0"/>
        </w:rPr>
        <w:t xml:space="preserve">Education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Bachelor in Information Technology – College of Information Technology, 2014</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Higher Secondary (Science Major) – Nobel Higher Secondary School, 2008</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School (Mathematics Major) – Nyatapola Secondary School, 2006</w:t>
      </w:r>
    </w:p>
    <w:sectPr>
      <w:pgSz w:h="15840" w:w="12240" w:orient="portrait"/>
      <w:pgMar w:bottom="1440" w:top="5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5i5DhBPVZHeVyXlipN4/XIkVJg==">CgMxLjA4AHIhMTItRllWZ1Z3RVlaalVTcUY1QXl1aVExM09TX2RZcnZq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